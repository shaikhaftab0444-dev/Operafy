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4198" w:rsidRDefault="00632A39">
      <w:pPr>
        <w:pStyle w:val="Title"/>
        <w:jc w:val="center"/>
      </w:pPr>
      <w:r>
        <w:t>SHAIKH AFTAB ALI</w:t>
      </w:r>
    </w:p>
    <w:p w:rsidR="00844198" w:rsidRDefault="0002313C">
      <w:proofErr w:type="spellStart"/>
      <w:r>
        <w:t>Shaikh</w:t>
      </w:r>
      <w:proofErr w:type="spellEnd"/>
      <w:r>
        <w:t xml:space="preserve"> </w:t>
      </w:r>
      <w:proofErr w:type="spellStart"/>
      <w:r>
        <w:t>Aftab</w:t>
      </w:r>
      <w:proofErr w:type="spellEnd"/>
      <w:r>
        <w:t xml:space="preserve"> Ali</w:t>
      </w:r>
    </w:p>
    <w:p w:rsidR="00844198" w:rsidRDefault="0002313C">
      <w:r>
        <w:t xml:space="preserve">📍 </w:t>
      </w:r>
      <w:r w:rsidR="00AE5C9C">
        <w:t>Aurangabad</w:t>
      </w:r>
      <w:r>
        <w:t>, Maharashtra, India</w:t>
      </w:r>
    </w:p>
    <w:p w:rsidR="00844198" w:rsidRDefault="0002313C">
      <w:r>
        <w:t>📞</w:t>
      </w:r>
      <w:r w:rsidR="00AE5C9C">
        <w:t xml:space="preserve"> +91-8830139370</w:t>
      </w:r>
    </w:p>
    <w:p w:rsidR="00844198" w:rsidRDefault="0002313C">
      <w:r>
        <w:t>📧</w:t>
      </w:r>
      <w:r w:rsidR="00024D42">
        <w:t xml:space="preserve"> shaikhaftab0444</w:t>
      </w:r>
      <w:r>
        <w:t>@</w:t>
      </w:r>
      <w:r w:rsidR="00632A39">
        <w:t>gmail</w:t>
      </w:r>
      <w:r>
        <w:t>.com</w:t>
      </w:r>
    </w:p>
    <w:p w:rsidR="00844198" w:rsidRDefault="0002313C">
      <w:pPr>
        <w:pStyle w:val="Heading1"/>
      </w:pPr>
      <w:r>
        <w:t>Career Objective</w:t>
      </w:r>
    </w:p>
    <w:p w:rsidR="00844198" w:rsidRDefault="0002313C">
      <w:r>
        <w:t>Motivated and passionate Computer Science Engineering student with a strong foundation in web development. Eager to begin a professional career as a web developer where I can apply and enhance my technical skills while contributing to real-world projects.</w:t>
      </w:r>
    </w:p>
    <w:p w:rsidR="00844198" w:rsidRDefault="0002313C">
      <w:pPr>
        <w:pStyle w:val="Heading1"/>
      </w:pPr>
      <w:r>
        <w:t>Educational Qualification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873"/>
        <w:gridCol w:w="1728"/>
        <w:gridCol w:w="1728"/>
      </w:tblGrid>
      <w:tr w:rsidR="00844198">
        <w:tc>
          <w:tcPr>
            <w:tcW w:w="1728" w:type="dxa"/>
          </w:tcPr>
          <w:p w:rsidR="00844198" w:rsidRDefault="0002313C">
            <w:r>
              <w:t>Qualification</w:t>
            </w:r>
          </w:p>
        </w:tc>
        <w:tc>
          <w:tcPr>
            <w:tcW w:w="1728" w:type="dxa"/>
          </w:tcPr>
          <w:p w:rsidR="00844198" w:rsidRDefault="0002313C">
            <w:r>
              <w:t>Institution</w:t>
            </w:r>
          </w:p>
        </w:tc>
        <w:tc>
          <w:tcPr>
            <w:tcW w:w="1728" w:type="dxa"/>
          </w:tcPr>
          <w:p w:rsidR="00844198" w:rsidRDefault="0002313C">
            <w:r>
              <w:t>Board/University</w:t>
            </w:r>
          </w:p>
        </w:tc>
        <w:tc>
          <w:tcPr>
            <w:tcW w:w="1728" w:type="dxa"/>
          </w:tcPr>
          <w:p w:rsidR="00844198" w:rsidRDefault="0002313C">
            <w:r>
              <w:t>Year</w:t>
            </w:r>
          </w:p>
        </w:tc>
        <w:tc>
          <w:tcPr>
            <w:tcW w:w="1728" w:type="dxa"/>
          </w:tcPr>
          <w:p w:rsidR="00844198" w:rsidRDefault="0002313C">
            <w:r>
              <w:t>Status</w:t>
            </w:r>
          </w:p>
        </w:tc>
      </w:tr>
      <w:tr w:rsidR="00844198">
        <w:tc>
          <w:tcPr>
            <w:tcW w:w="1728" w:type="dxa"/>
          </w:tcPr>
          <w:p w:rsidR="00844198" w:rsidRDefault="00632A39">
            <w:proofErr w:type="spellStart"/>
            <w:r>
              <w:t>BTech</w:t>
            </w:r>
            <w:proofErr w:type="spellEnd"/>
            <w:r w:rsidR="0002313C">
              <w:t>. Computer Science (Pursuing)</w:t>
            </w:r>
          </w:p>
        </w:tc>
        <w:tc>
          <w:tcPr>
            <w:tcW w:w="1728" w:type="dxa"/>
          </w:tcPr>
          <w:p w:rsidR="00844198" w:rsidRDefault="0002313C">
            <w:r>
              <w:t>Everest College of Engineering</w:t>
            </w:r>
          </w:p>
        </w:tc>
        <w:tc>
          <w:tcPr>
            <w:tcW w:w="1728" w:type="dxa"/>
          </w:tcPr>
          <w:p w:rsidR="00844198" w:rsidRDefault="00632A39">
            <w:r>
              <w:t xml:space="preserve">Aurangabad </w:t>
            </w:r>
            <w:r w:rsidR="0002313C">
              <w:t>University</w:t>
            </w:r>
          </w:p>
        </w:tc>
        <w:tc>
          <w:tcPr>
            <w:tcW w:w="1728" w:type="dxa"/>
          </w:tcPr>
          <w:p w:rsidR="00844198" w:rsidRDefault="00AE5C9C">
            <w:r>
              <w:t>2025</w:t>
            </w:r>
            <w:r w:rsidR="0002313C">
              <w:t>–Present</w:t>
            </w:r>
          </w:p>
        </w:tc>
        <w:tc>
          <w:tcPr>
            <w:tcW w:w="1728" w:type="dxa"/>
          </w:tcPr>
          <w:p w:rsidR="00844198" w:rsidRDefault="0002313C">
            <w:r>
              <w:t>Pursuing</w:t>
            </w:r>
          </w:p>
        </w:tc>
      </w:tr>
      <w:tr w:rsidR="00844198">
        <w:tc>
          <w:tcPr>
            <w:tcW w:w="1728" w:type="dxa"/>
          </w:tcPr>
          <w:p w:rsidR="00844198" w:rsidRDefault="0002313C">
            <w:r>
              <w:t>HSC (12th Science)</w:t>
            </w:r>
          </w:p>
        </w:tc>
        <w:tc>
          <w:tcPr>
            <w:tcW w:w="1728" w:type="dxa"/>
          </w:tcPr>
          <w:p w:rsidR="00844198" w:rsidRDefault="0002313C">
            <w:r>
              <w:t>Maulana Azad College</w:t>
            </w:r>
          </w:p>
        </w:tc>
        <w:tc>
          <w:tcPr>
            <w:tcW w:w="1728" w:type="dxa"/>
          </w:tcPr>
          <w:p w:rsidR="00844198" w:rsidRDefault="0002313C">
            <w:r>
              <w:t>Maharashtra State Board</w:t>
            </w:r>
          </w:p>
        </w:tc>
        <w:tc>
          <w:tcPr>
            <w:tcW w:w="1728" w:type="dxa"/>
          </w:tcPr>
          <w:p w:rsidR="00844198" w:rsidRDefault="00AE5C9C">
            <w:r>
              <w:t>2024-2025</w:t>
            </w:r>
          </w:p>
        </w:tc>
        <w:tc>
          <w:tcPr>
            <w:tcW w:w="1728" w:type="dxa"/>
          </w:tcPr>
          <w:p w:rsidR="00844198" w:rsidRDefault="0002313C">
            <w:r>
              <w:t>Passed</w:t>
            </w:r>
          </w:p>
        </w:tc>
      </w:tr>
      <w:tr w:rsidR="00844198">
        <w:tc>
          <w:tcPr>
            <w:tcW w:w="1728" w:type="dxa"/>
          </w:tcPr>
          <w:p w:rsidR="00844198" w:rsidRDefault="0002313C">
            <w:r>
              <w:t>SSC (10th)</w:t>
            </w:r>
          </w:p>
        </w:tc>
        <w:tc>
          <w:tcPr>
            <w:tcW w:w="1728" w:type="dxa"/>
          </w:tcPr>
          <w:p w:rsidR="00AE5C9C" w:rsidRDefault="0002313C" w:rsidP="00AE5C9C">
            <w:r>
              <w:t>[</w:t>
            </w:r>
            <w:r w:rsidR="00AE5C9C">
              <w:t>Kids I.T World</w:t>
            </w:r>
          </w:p>
          <w:p w:rsidR="00844198" w:rsidRDefault="00AE5C9C" w:rsidP="00AE5C9C">
            <w:r>
              <w:t>English School</w:t>
            </w:r>
            <w:r w:rsidR="0002313C">
              <w:t>]</w:t>
            </w:r>
          </w:p>
        </w:tc>
        <w:tc>
          <w:tcPr>
            <w:tcW w:w="1728" w:type="dxa"/>
          </w:tcPr>
          <w:p w:rsidR="00844198" w:rsidRDefault="0002313C">
            <w:r>
              <w:t>Maharashtra State Board</w:t>
            </w:r>
          </w:p>
        </w:tc>
        <w:tc>
          <w:tcPr>
            <w:tcW w:w="1728" w:type="dxa"/>
          </w:tcPr>
          <w:p w:rsidR="00844198" w:rsidRDefault="0002313C">
            <w:r>
              <w:t>2022-2023</w:t>
            </w:r>
          </w:p>
        </w:tc>
        <w:tc>
          <w:tcPr>
            <w:tcW w:w="1728" w:type="dxa"/>
          </w:tcPr>
          <w:p w:rsidR="00844198" w:rsidRDefault="0002313C">
            <w:r>
              <w:t>Passed</w:t>
            </w:r>
          </w:p>
        </w:tc>
      </w:tr>
    </w:tbl>
    <w:p w:rsidR="00844198" w:rsidRDefault="0002313C">
      <w:pPr>
        <w:pStyle w:val="Heading1"/>
      </w:pPr>
      <w:r>
        <w:t>Technical Skills</w:t>
      </w:r>
    </w:p>
    <w:p w:rsidR="00844198" w:rsidRDefault="00AE5C9C">
      <w:pPr>
        <w:pStyle w:val="ListBullet"/>
      </w:pPr>
      <w:r>
        <w:t>• Web Technologies: HTML, CSS</w:t>
      </w:r>
      <w:r w:rsidR="0002313C">
        <w:t>, JavaScript, Bootstrap</w:t>
      </w:r>
      <w:r w:rsidR="00024D42">
        <w:t>, Asp.Net Core</w:t>
      </w:r>
    </w:p>
    <w:p w:rsidR="00844198" w:rsidRDefault="0002313C">
      <w:pPr>
        <w:pStyle w:val="ListBullet"/>
      </w:pPr>
      <w:r>
        <w:t>• Frontend : Advance HTML, CSS</w:t>
      </w:r>
    </w:p>
    <w:p w:rsidR="00844198" w:rsidRDefault="0002313C">
      <w:pPr>
        <w:pStyle w:val="ListBullet"/>
      </w:pPr>
      <w:r>
        <w:t xml:space="preserve">• Backend Basics: </w:t>
      </w:r>
      <w:r w:rsidR="003A4D02">
        <w:t>SQL</w:t>
      </w:r>
      <w:r w:rsidR="00024D42">
        <w:t xml:space="preserve">, </w:t>
      </w:r>
      <w:proofErr w:type="spellStart"/>
      <w:r w:rsidR="00B232CC">
        <w:t>MongoDB</w:t>
      </w:r>
      <w:proofErr w:type="spellEnd"/>
    </w:p>
    <w:p w:rsidR="00844198" w:rsidRDefault="0002313C">
      <w:pPr>
        <w:pStyle w:val="ListBullet"/>
      </w:pPr>
      <w:r>
        <w:t xml:space="preserve">• Tools: </w:t>
      </w:r>
      <w:proofErr w:type="spellStart"/>
      <w:r>
        <w:t>GitHub</w:t>
      </w:r>
      <w:proofErr w:type="spellEnd"/>
      <w:r>
        <w:t>, VS Code</w:t>
      </w:r>
      <w:r w:rsidR="00024D42">
        <w:t xml:space="preserve">, </w:t>
      </w:r>
      <w:proofErr w:type="spellStart"/>
      <w:r w:rsidR="00024D42">
        <w:t>VisualStudio</w:t>
      </w:r>
      <w:proofErr w:type="spellEnd"/>
      <w:r w:rsidR="00024D42">
        <w:t>,</w:t>
      </w:r>
      <w:r w:rsidR="00632A39">
        <w:t xml:space="preserve"> and SQL Server</w:t>
      </w:r>
    </w:p>
    <w:p w:rsidR="00844198" w:rsidRDefault="0002313C">
      <w:pPr>
        <w:pStyle w:val="ListBullet"/>
      </w:pPr>
      <w:r>
        <w:t xml:space="preserve">• Databases: </w:t>
      </w:r>
      <w:r w:rsidR="00AE5C9C">
        <w:t>SQL</w:t>
      </w:r>
      <w:r w:rsidR="00024D42">
        <w:t xml:space="preserve">, </w:t>
      </w:r>
      <w:proofErr w:type="spellStart"/>
      <w:r w:rsidR="00024D42">
        <w:t>MongoDB</w:t>
      </w:r>
      <w:proofErr w:type="spellEnd"/>
    </w:p>
    <w:p w:rsidR="00844198" w:rsidRDefault="0002313C">
      <w:pPr>
        <w:pStyle w:val="Heading1"/>
      </w:pPr>
      <w:r>
        <w:t>Projects (Academic/Personal)</w:t>
      </w:r>
    </w:p>
    <w:p w:rsidR="00844198" w:rsidRDefault="0002313C">
      <w:r>
        <w:t>1. Simple E-Commerce Website</w:t>
      </w:r>
      <w:r>
        <w:br/>
        <w:t xml:space="preserve">Built using </w:t>
      </w:r>
      <w:proofErr w:type="gramStart"/>
      <w:r w:rsidR="00024D42">
        <w:t>ASP.NET ,</w:t>
      </w:r>
      <w:proofErr w:type="gramEnd"/>
      <w:r w:rsidR="00024D42">
        <w:t xml:space="preserve"> </w:t>
      </w:r>
      <w:r>
        <w:t>HTML, CSS, and JavaScript</w:t>
      </w:r>
      <w:r>
        <w:br/>
        <w:t xml:space="preserve">- Created a </w:t>
      </w:r>
      <w:r w:rsidR="00AE5C9C">
        <w:t>E-Commerce website</w:t>
      </w:r>
    </w:p>
    <w:p w:rsidR="00844198" w:rsidRDefault="0002313C">
      <w:r>
        <w:t xml:space="preserve">2. Simple </w:t>
      </w:r>
      <w:r w:rsidR="003A4D02">
        <w:t>Tic-Tac-</w:t>
      </w:r>
      <w:proofErr w:type="gramStart"/>
      <w:r w:rsidR="003A4D02">
        <w:t xml:space="preserve">Toe </w:t>
      </w:r>
      <w:r>
        <w:t xml:space="preserve"> Web</w:t>
      </w:r>
      <w:proofErr w:type="gramEnd"/>
      <w:r>
        <w:t xml:space="preserve"> </w:t>
      </w:r>
      <w:r w:rsidR="003A4D02">
        <w:t>Game</w:t>
      </w:r>
      <w:r>
        <w:br/>
      </w:r>
      <w:r w:rsidR="003A4D02">
        <w:t xml:space="preserve"> - </w:t>
      </w:r>
      <w:r>
        <w:t>Using</w:t>
      </w:r>
      <w:r w:rsidR="003A4D02">
        <w:t xml:space="preserve"> HTML, CSS and JavaScript.</w:t>
      </w:r>
    </w:p>
    <w:p w:rsidR="00844198" w:rsidRDefault="0002313C">
      <w:pPr>
        <w:pStyle w:val="Heading1"/>
      </w:pPr>
      <w:r>
        <w:lastRenderedPageBreak/>
        <w:t>Achievements / Certifications</w:t>
      </w:r>
    </w:p>
    <w:p w:rsidR="00844198" w:rsidRDefault="0002313C">
      <w:pPr>
        <w:pStyle w:val="ListBullet"/>
      </w:pPr>
      <w:r>
        <w:t>• Completed Web Development – [</w:t>
      </w:r>
      <w:r w:rsidR="003A4D02">
        <w:t>AIT Academic</w:t>
      </w:r>
      <w:r>
        <w:t>]</w:t>
      </w:r>
    </w:p>
    <w:p w:rsidR="00844198" w:rsidRDefault="0002313C">
      <w:pPr>
        <w:pStyle w:val="ListBullet"/>
      </w:pPr>
      <w:r>
        <w:t xml:space="preserve">• Participated in </w:t>
      </w:r>
      <w:r w:rsidR="003A4D02">
        <w:t xml:space="preserve">AIT Academic </w:t>
      </w:r>
      <w:r>
        <w:t xml:space="preserve"> Coding Competitions</w:t>
      </w:r>
    </w:p>
    <w:p w:rsidR="00844198" w:rsidRDefault="0002313C">
      <w:pPr>
        <w:pStyle w:val="Heading1"/>
      </w:pPr>
      <w:r>
        <w:t>Strengths</w:t>
      </w:r>
    </w:p>
    <w:p w:rsidR="00844198" w:rsidRDefault="0002313C">
      <w:pPr>
        <w:pStyle w:val="ListBullet"/>
      </w:pPr>
      <w:r>
        <w:t>• Quick Learner</w:t>
      </w:r>
    </w:p>
    <w:p w:rsidR="00844198" w:rsidRDefault="0002313C">
      <w:pPr>
        <w:pStyle w:val="ListBullet"/>
      </w:pPr>
      <w:r>
        <w:t>• Strong Problem-Solving Skills</w:t>
      </w:r>
    </w:p>
    <w:p w:rsidR="00844198" w:rsidRDefault="0002313C">
      <w:pPr>
        <w:pStyle w:val="ListBullet"/>
      </w:pPr>
      <w:r>
        <w:t>• Excellent Team Collaboration</w:t>
      </w:r>
    </w:p>
    <w:p w:rsidR="00844198" w:rsidRDefault="00B232CC">
      <w:pPr>
        <w:pStyle w:val="ListBullet"/>
      </w:pPr>
      <w:r>
        <w:t xml:space="preserve">• Most </w:t>
      </w:r>
      <w:r w:rsidR="0002313C">
        <w:t>Interest in Frontend Design</w:t>
      </w:r>
      <w:r>
        <w:t>s</w:t>
      </w:r>
      <w:bookmarkStart w:id="0" w:name="_GoBack"/>
      <w:bookmarkEnd w:id="0"/>
    </w:p>
    <w:p w:rsidR="00844198" w:rsidRDefault="0002313C">
      <w:pPr>
        <w:pStyle w:val="Heading1"/>
      </w:pPr>
      <w:r>
        <w:t>Languages Known</w:t>
      </w:r>
    </w:p>
    <w:p w:rsidR="00844198" w:rsidRDefault="0002313C">
      <w:pPr>
        <w:pStyle w:val="ListBullet"/>
      </w:pPr>
      <w:r>
        <w:t>• English</w:t>
      </w:r>
    </w:p>
    <w:p w:rsidR="00844198" w:rsidRDefault="0002313C">
      <w:pPr>
        <w:pStyle w:val="ListBullet"/>
      </w:pPr>
      <w:r>
        <w:t>• Hindi</w:t>
      </w:r>
    </w:p>
    <w:p w:rsidR="00AE5C9C" w:rsidRDefault="0002313C" w:rsidP="00AE5C9C">
      <w:pPr>
        <w:pStyle w:val="ListBullet"/>
      </w:pPr>
      <w:r>
        <w:t>• Marathi</w:t>
      </w:r>
    </w:p>
    <w:p w:rsidR="00844198" w:rsidRDefault="00AE5C9C">
      <w:pPr>
        <w:pStyle w:val="ListBullet"/>
      </w:pPr>
      <w:r>
        <w:t>• Urdu</w:t>
      </w:r>
    </w:p>
    <w:p w:rsidR="00844198" w:rsidRDefault="0002313C">
      <w:pPr>
        <w:pStyle w:val="Heading1"/>
      </w:pPr>
      <w:r>
        <w:t>Personal Details</w:t>
      </w:r>
    </w:p>
    <w:p w:rsidR="00844198" w:rsidRDefault="0002313C">
      <w:pPr>
        <w:pStyle w:val="ListBullet"/>
      </w:pPr>
      <w:r>
        <w:t>• Date of Birth: [</w:t>
      </w:r>
      <w:r w:rsidR="003A4D02">
        <w:t>18</w:t>
      </w:r>
      <w:r>
        <w:t>/</w:t>
      </w:r>
      <w:r w:rsidR="003A4D02">
        <w:t>09</w:t>
      </w:r>
      <w:r>
        <w:t>/</w:t>
      </w:r>
      <w:r w:rsidR="003A4D02">
        <w:t>2007</w:t>
      </w:r>
      <w:r>
        <w:t>]</w:t>
      </w:r>
    </w:p>
    <w:p w:rsidR="00844198" w:rsidRDefault="0002313C">
      <w:pPr>
        <w:pStyle w:val="ListBullet"/>
      </w:pPr>
      <w:r>
        <w:t>• Gender: Male</w:t>
      </w:r>
    </w:p>
    <w:p w:rsidR="00844198" w:rsidRDefault="0002313C">
      <w:pPr>
        <w:pStyle w:val="ListBullet"/>
      </w:pPr>
      <w:r>
        <w:t>• Nationality: Indian</w:t>
      </w:r>
    </w:p>
    <w:p w:rsidR="00844198" w:rsidRDefault="0002313C" w:rsidP="0002313C">
      <w:pPr>
        <w:pStyle w:val="ListBullet"/>
      </w:pPr>
      <w:r>
        <w:t xml:space="preserve">• Hobbies: Coding, Playing </w:t>
      </w:r>
      <w:r w:rsidR="003A4D02">
        <w:t>Football</w:t>
      </w:r>
      <w:r>
        <w:t>, Watching Tech Videos</w:t>
      </w:r>
    </w:p>
    <w:sectPr w:rsidR="008441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313C"/>
    <w:rsid w:val="00024D42"/>
    <w:rsid w:val="00034616"/>
    <w:rsid w:val="0006063C"/>
    <w:rsid w:val="0015074B"/>
    <w:rsid w:val="0029639D"/>
    <w:rsid w:val="00326F90"/>
    <w:rsid w:val="003A4D02"/>
    <w:rsid w:val="00632A39"/>
    <w:rsid w:val="007D1217"/>
    <w:rsid w:val="00844198"/>
    <w:rsid w:val="00AA1D8D"/>
    <w:rsid w:val="00AE5C9C"/>
    <w:rsid w:val="00B232C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265BDA-14A9-4F5A-84DB-B1DD9AE2E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2026-06-25T15:27:00Z</dcterms:modified>
  <cp:category/>
</cp:coreProperties>
</file>